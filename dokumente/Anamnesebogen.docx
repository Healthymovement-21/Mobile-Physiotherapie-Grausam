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36"/>
        </w:rPr>
        <w:t>Anamnesebogen</w:t>
      </w:r>
    </w:p>
    <w:p>
      <w:pPr>
        <w:spacing w:before="0" w:after="200"/>
        <w:jc w:val="center"/>
      </w:pPr>
      <w:r>
        <w:rPr>
          <w:rFonts w:ascii="Calibri" w:hAnsi="Calibri"/>
          <w:b w:val="0"/>
          <w:color w:val="000000"/>
          <w:sz w:val="18"/>
        </w:rPr>
        <w:t>Mobile Physiotherapie Grausam  ·  Nick Grausam</w:t>
      </w:r>
    </w:p>
    <w:p>
      <w:pPr>
        <w:spacing w:before="120" w:after="40"/>
        <w:jc w:val="left"/>
        <w:shd w:val="clear" w:color="auto" w:fill="EFEFEF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18"/>
        </w:rPr>
        <w:t xml:space="preserve">  1  ·  Persönliche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Vorname</w:t>
            </w:r>
          </w:p>
        </w:tc>
        <w:tc>
          <w:tcPr>
            <w:tcW w:type="dxa" w:w="4819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Nachname</w:t>
            </w:r>
          </w:p>
        </w:tc>
      </w:tr>
      <w:tr>
        <w:trPr>
          <w:trHeight w:val="396"/>
          <w:trHeight w:val="396"/>
        </w:trPr>
        <w:tc>
          <w:tcPr>
            <w:tcW w:type="dxa" w:w="4819"/>
            <w:vAlign w:val="bottom"/>
          </w:tcPr>
          <w:p/>
        </w:tc>
        <w:tc>
          <w:tcPr>
            <w:tcW w:type="dxa" w:w="4819"/>
            <w:vAlign w:val="bottom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Geburtsdatum</w:t>
            </w:r>
          </w:p>
        </w:tc>
        <w:tc>
          <w:tcPr>
            <w:tcW w:type="dxa" w:w="4819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Geschlecht</w:t>
            </w:r>
          </w:p>
        </w:tc>
      </w:tr>
      <w:tr>
        <w:trPr>
          <w:trHeight w:val="396"/>
          <w:trHeight w:val="396"/>
        </w:trPr>
        <w:tc>
          <w:tcPr>
            <w:tcW w:type="dxa" w:w="4819"/>
            <w:vAlign w:val="bottom"/>
          </w:tcPr>
          <w:p/>
        </w:tc>
        <w:tc>
          <w:tcPr>
            <w:tcW w:type="dxa" w:w="4819"/>
            <w:vAlign w:val="bottom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Adresse  (Straße, PLZ, Ort)</w:t>
            </w:r>
          </w:p>
        </w:tc>
      </w:tr>
      <w:tr>
        <w:trPr>
          <w:trHeight w:val="396"/>
        </w:trPr>
        <w:tc>
          <w:tcPr>
            <w:tcW w:type="dxa" w:w="9638"/>
            <w:vAlign w:val="bottom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Telefon</w:t>
            </w:r>
          </w:p>
        </w:tc>
        <w:tc>
          <w:tcPr>
            <w:tcW w:type="dxa" w:w="4819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E-Mail</w:t>
            </w:r>
          </w:p>
        </w:tc>
      </w:tr>
      <w:tr>
        <w:trPr>
          <w:trHeight w:val="396"/>
          <w:trHeight w:val="396"/>
        </w:trPr>
        <w:tc>
          <w:tcPr>
            <w:tcW w:type="dxa" w:w="4819"/>
            <w:vAlign w:val="bottom"/>
          </w:tcPr>
          <w:p/>
        </w:tc>
        <w:tc>
          <w:tcPr>
            <w:tcW w:type="dxa" w:w="4819"/>
            <w:vAlign w:val="bottom"/>
          </w:tcPr>
          <w:p/>
        </w:tc>
      </w:tr>
    </w:tbl>
    <w:p/>
    <w:p>
      <w:pPr>
        <w:spacing w:before="120" w:after="40"/>
        <w:jc w:val="left"/>
        <w:shd w:val="clear" w:color="auto" w:fill="EFEFEF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18"/>
        </w:rPr>
        <w:t xml:space="preserve">  2  ·  Krankenversicherung</w:t>
      </w:r>
    </w:p>
    <w:p>
      <w:pPr>
        <w:spacing w:before="40" w:after="40"/>
        <w:jc w:val="left"/>
      </w:pPr>
      <w:r>
        <w:rPr>
          <w:rFonts w:ascii="Calibri" w:hAnsi="Calibri"/>
          <w:b/>
          <w:color w:val="000000"/>
          <w:sz w:val="18"/>
        </w:rPr>
        <w:t xml:space="preserve">Versicherungsart:    </w:t>
      </w:r>
      <w:r>
        <w:rPr>
          <w:rFonts w:ascii="Calibri" w:hAnsi="Calibri"/>
          <w:b w:val="0"/>
          <w:color w:val="000000"/>
          <w:sz w:val="19"/>
        </w:rPr>
        <w:t xml:space="preserve">☐ Privatpatient / -in    </w:t>
      </w:r>
      <w:r>
        <w:rPr>
          <w:rFonts w:ascii="Calibri" w:hAnsi="Calibri"/>
          <w:b w:val="0"/>
          <w:color w:val="000000"/>
          <w:sz w:val="19"/>
        </w:rPr>
        <w:t xml:space="preserve">☐ Beihilfe (Beamte)    </w:t>
      </w:r>
      <w:r>
        <w:rPr>
          <w:rFonts w:ascii="Calibri" w:hAnsi="Calibri"/>
          <w:b w:val="0"/>
          <w:color w:val="000000"/>
          <w:sz w:val="19"/>
        </w:rPr>
        <w:t xml:space="preserve">☐ Selbstzahler / -in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Krankenversicherung (Name)</w:t>
            </w:r>
          </w:p>
        </w:tc>
        <w:tc>
          <w:tcPr>
            <w:tcW w:type="dxa" w:w="4819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Versicherungsnummer</w:t>
            </w:r>
          </w:p>
        </w:tc>
      </w:tr>
      <w:tr>
        <w:trPr>
          <w:trHeight w:val="396"/>
          <w:trHeight w:val="396"/>
        </w:trPr>
        <w:tc>
          <w:tcPr>
            <w:tcW w:type="dxa" w:w="4819"/>
            <w:vAlign w:val="bottom"/>
          </w:tcPr>
          <w:p/>
        </w:tc>
        <w:tc>
          <w:tcPr>
            <w:tcW w:type="dxa" w:w="4819"/>
            <w:vAlign w:val="bottom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Hausarzt (Name)</w:t>
            </w:r>
          </w:p>
        </w:tc>
        <w:tc>
          <w:tcPr>
            <w:tcW w:type="dxa" w:w="4819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Telefon Hausarzt</w:t>
            </w:r>
          </w:p>
        </w:tc>
      </w:tr>
      <w:tr>
        <w:trPr>
          <w:trHeight w:val="396"/>
          <w:trHeight w:val="396"/>
        </w:trPr>
        <w:tc>
          <w:tcPr>
            <w:tcW w:type="dxa" w:w="4819"/>
            <w:vAlign w:val="bottom"/>
          </w:tcPr>
          <w:p/>
        </w:tc>
        <w:tc>
          <w:tcPr>
            <w:tcW w:type="dxa" w:w="4819"/>
            <w:vAlign w:val="bottom"/>
          </w:tcPr>
          <w:p/>
        </w:tc>
      </w:tr>
    </w:tbl>
    <w:p/>
    <w:p>
      <w:pPr>
        <w:spacing w:before="40" w:after="80"/>
        <w:jc w:val="left"/>
      </w:pPr>
      <w:r>
        <w:rPr>
          <w:rFonts w:ascii="Calibri" w:hAnsi="Calibri"/>
          <w:b/>
          <w:color w:val="000000"/>
          <w:sz w:val="18"/>
        </w:rPr>
        <w:t xml:space="preserve">Liegt ein ärztliches Rezept vor?    </w:t>
      </w:r>
      <w:r>
        <w:rPr>
          <w:rFonts w:ascii="Calibri" w:hAnsi="Calibri"/>
          <w:b w:val="0"/>
          <w:color w:val="000000"/>
          <w:sz w:val="19"/>
        </w:rPr>
        <w:t xml:space="preserve">☐ Ja    </w:t>
      </w:r>
      <w:r>
        <w:rPr>
          <w:rFonts w:ascii="Calibri" w:hAnsi="Calibri"/>
          <w:b w:val="0"/>
          <w:color w:val="000000"/>
          <w:sz w:val="19"/>
        </w:rPr>
        <w:t xml:space="preserve">☐ Nein    </w:t>
      </w:r>
    </w:p>
    <w:p>
      <w:pPr>
        <w:spacing w:before="120" w:after="40"/>
        <w:jc w:val="left"/>
        <w:shd w:val="clear" w:color="auto" w:fill="EFEFEF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18"/>
        </w:rPr>
        <w:t xml:space="preserve">  3  ·  Aktuelle Beschwerden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Hauptbeschwerde / Diagnose</w:t>
            </w:r>
          </w:p>
        </w:tc>
      </w:tr>
      <w:tr>
        <w:trPr>
          <w:trHeight w:val="850"/>
        </w:trPr>
        <w:tc>
          <w:tcPr>
            <w:tcW w:type="dxa" w:w="9638"/>
            <w:vAlign w:val="bottom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Seit wann bestehen die Beschwerden?</w:t>
            </w:r>
          </w:p>
        </w:tc>
        <w:tc>
          <w:tcPr>
            <w:tcW w:type="dxa" w:w="4819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Wie haben sie begonnen?</w:t>
            </w:r>
          </w:p>
        </w:tc>
      </w:tr>
      <w:tr>
        <w:trPr>
          <w:trHeight w:val="396"/>
          <w:trHeight w:val="396"/>
        </w:trPr>
        <w:tc>
          <w:tcPr>
            <w:tcW w:type="dxa" w:w="4819"/>
            <w:vAlign w:val="bottom"/>
          </w:tcPr>
          <w:p/>
        </w:tc>
        <w:tc>
          <w:tcPr>
            <w:tcW w:type="dxa" w:w="4819"/>
            <w:vAlign w:val="bottom"/>
          </w:tcPr>
          <w:p/>
        </w:tc>
      </w:tr>
    </w:tbl>
    <w:p/>
    <w:p>
      <w:pPr>
        <w:spacing w:before="60" w:after="20"/>
        <w:jc w:val="left"/>
      </w:pPr>
      <w:r>
        <w:rPr>
          <w:rFonts w:ascii="Calibri" w:hAnsi="Calibri"/>
          <w:b/>
          <w:color w:val="000000"/>
          <w:sz w:val="18"/>
        </w:rPr>
        <w:t xml:space="preserve">Schmerzstärke  (0 = kein Schmerz · 10 = stärkster Schmerz):    </w:t>
      </w:r>
      <w:r>
        <w:rPr>
          <w:rFonts w:ascii="Calibri" w:hAnsi="Calibri"/>
          <w:b w:val="0"/>
          <w:color w:val="000000"/>
          <w:sz w:val="18"/>
        </w:rPr>
        <w:t xml:space="preserve">  0  </w:t>
      </w:r>
      <w:r>
        <w:rPr>
          <w:rFonts w:ascii="Calibri" w:hAnsi="Calibri"/>
          <w:b w:val="0"/>
          <w:color w:val="000000"/>
          <w:sz w:val="18"/>
        </w:rPr>
        <w:t xml:space="preserve">  1  </w:t>
      </w:r>
      <w:r>
        <w:rPr>
          <w:rFonts w:ascii="Calibri" w:hAnsi="Calibri"/>
          <w:b w:val="0"/>
          <w:color w:val="000000"/>
          <w:sz w:val="18"/>
        </w:rPr>
        <w:t xml:space="preserve">  2  </w:t>
      </w:r>
      <w:r>
        <w:rPr>
          <w:rFonts w:ascii="Calibri" w:hAnsi="Calibri"/>
          <w:b w:val="0"/>
          <w:color w:val="000000"/>
          <w:sz w:val="18"/>
        </w:rPr>
        <w:t xml:space="preserve">  3  </w:t>
      </w:r>
      <w:r>
        <w:rPr>
          <w:rFonts w:ascii="Calibri" w:hAnsi="Calibri"/>
          <w:b w:val="0"/>
          <w:color w:val="000000"/>
          <w:sz w:val="18"/>
        </w:rPr>
        <w:t xml:space="preserve">  4  </w:t>
      </w:r>
      <w:r>
        <w:rPr>
          <w:rFonts w:ascii="Calibri" w:hAnsi="Calibri"/>
          <w:b w:val="0"/>
          <w:color w:val="000000"/>
          <w:sz w:val="18"/>
        </w:rPr>
        <w:t xml:space="preserve">  5  </w:t>
      </w:r>
      <w:r>
        <w:rPr>
          <w:rFonts w:ascii="Calibri" w:hAnsi="Calibri"/>
          <w:b w:val="0"/>
          <w:color w:val="000000"/>
          <w:sz w:val="18"/>
        </w:rPr>
        <w:t xml:space="preserve">  6  </w:t>
      </w:r>
      <w:r>
        <w:rPr>
          <w:rFonts w:ascii="Calibri" w:hAnsi="Calibri"/>
          <w:b w:val="0"/>
          <w:color w:val="000000"/>
          <w:sz w:val="18"/>
        </w:rPr>
        <w:t xml:space="preserve">  7  </w:t>
      </w:r>
      <w:r>
        <w:rPr>
          <w:rFonts w:ascii="Calibri" w:hAnsi="Calibri"/>
          <w:b w:val="0"/>
          <w:color w:val="000000"/>
          <w:sz w:val="18"/>
        </w:rPr>
        <w:t xml:space="preserve">  8  </w:t>
      </w:r>
      <w:r>
        <w:rPr>
          <w:rFonts w:ascii="Calibri" w:hAnsi="Calibri"/>
          <w:b w:val="0"/>
          <w:color w:val="000000"/>
          <w:sz w:val="18"/>
        </w:rPr>
        <w:t xml:space="preserve">  9  </w:t>
      </w:r>
      <w:r>
        <w:rPr>
          <w:rFonts w:ascii="Calibri" w:hAnsi="Calibri"/>
          <w:b w:val="0"/>
          <w:color w:val="000000"/>
          <w:sz w:val="18"/>
        </w:rPr>
        <w:t xml:space="preserve">  10  </w:t>
      </w:r>
    </w:p>
    <w:p>
      <w:pPr>
        <w:spacing w:before="60" w:after="40"/>
        <w:jc w:val="left"/>
      </w:pPr>
      <w:r>
        <w:rPr>
          <w:rFonts w:ascii="Calibri" w:hAnsi="Calibri"/>
          <w:b/>
          <w:color w:val="000000"/>
          <w:sz w:val="18"/>
        </w:rPr>
        <w:t xml:space="preserve">Schmerzcharakter:    </w:t>
      </w:r>
      <w:r>
        <w:rPr>
          <w:rFonts w:ascii="Calibri" w:hAnsi="Calibri"/>
          <w:b w:val="0"/>
          <w:color w:val="000000"/>
          <w:sz w:val="19"/>
        </w:rPr>
        <w:t xml:space="preserve">☐ dumpf    </w:t>
      </w:r>
      <w:r>
        <w:rPr>
          <w:rFonts w:ascii="Calibri" w:hAnsi="Calibri"/>
          <w:b w:val="0"/>
          <w:color w:val="000000"/>
          <w:sz w:val="19"/>
        </w:rPr>
        <w:t xml:space="preserve">☐ stechend    </w:t>
      </w:r>
      <w:r>
        <w:rPr>
          <w:rFonts w:ascii="Calibri" w:hAnsi="Calibri"/>
          <w:b w:val="0"/>
          <w:color w:val="000000"/>
          <w:sz w:val="19"/>
        </w:rPr>
        <w:t xml:space="preserve">☐ brennend    </w:t>
      </w:r>
      <w:r>
        <w:rPr>
          <w:rFonts w:ascii="Calibri" w:hAnsi="Calibri"/>
          <w:b w:val="0"/>
          <w:color w:val="000000"/>
          <w:sz w:val="19"/>
        </w:rPr>
        <w:t xml:space="preserve">☐ ziehend    </w:t>
      </w:r>
      <w:r>
        <w:rPr>
          <w:rFonts w:ascii="Calibri" w:hAnsi="Calibri"/>
          <w:b w:val="0"/>
          <w:color w:val="000000"/>
          <w:sz w:val="19"/>
        </w:rPr>
        <w:t xml:space="preserve">☐ drückend    </w:t>
      </w:r>
      <w:r>
        <w:rPr>
          <w:rFonts w:ascii="Calibri" w:hAnsi="Calibri"/>
          <w:b w:val="0"/>
          <w:color w:val="000000"/>
          <w:sz w:val="19"/>
        </w:rPr>
        <w:t>☐ anderes: ______________________</w:t>
      </w:r>
    </w:p>
    <w:p>
      <w:pPr>
        <w:spacing w:before="60" w:after="80"/>
        <w:jc w:val="left"/>
      </w:pPr>
      <w:r>
        <w:rPr>
          <w:rFonts w:ascii="Calibri" w:hAnsi="Calibri"/>
          <w:b/>
          <w:color w:val="000000"/>
          <w:sz w:val="18"/>
        </w:rPr>
        <w:t xml:space="preserve">Beschwerden stärker:    </w:t>
      </w:r>
      <w:r>
        <w:rPr>
          <w:rFonts w:ascii="Calibri" w:hAnsi="Calibri"/>
          <w:b w:val="0"/>
          <w:color w:val="000000"/>
          <w:sz w:val="19"/>
        </w:rPr>
        <w:t xml:space="preserve">☐ morgens    </w:t>
      </w:r>
      <w:r>
        <w:rPr>
          <w:rFonts w:ascii="Calibri" w:hAnsi="Calibri"/>
          <w:b w:val="0"/>
          <w:color w:val="000000"/>
          <w:sz w:val="19"/>
        </w:rPr>
        <w:t xml:space="preserve">☐ tagsüber    </w:t>
      </w:r>
      <w:r>
        <w:rPr>
          <w:rFonts w:ascii="Calibri" w:hAnsi="Calibri"/>
          <w:b w:val="0"/>
          <w:color w:val="000000"/>
          <w:sz w:val="19"/>
        </w:rPr>
        <w:t xml:space="preserve">☐ abends    </w:t>
      </w:r>
      <w:r>
        <w:rPr>
          <w:rFonts w:ascii="Calibri" w:hAnsi="Calibri"/>
          <w:b w:val="0"/>
          <w:color w:val="000000"/>
          <w:sz w:val="19"/>
        </w:rPr>
        <w:t xml:space="preserve">☐ nachts    </w:t>
      </w:r>
      <w:r>
        <w:rPr>
          <w:rFonts w:ascii="Calibri" w:hAnsi="Calibri"/>
          <w:b w:val="0"/>
          <w:color w:val="000000"/>
          <w:sz w:val="19"/>
        </w:rPr>
        <w:t xml:space="preserve">☐ bei Belastung    </w:t>
      </w:r>
      <w:r>
        <w:rPr>
          <w:rFonts w:ascii="Calibri" w:hAnsi="Calibri"/>
          <w:b w:val="0"/>
          <w:color w:val="000000"/>
          <w:sz w:val="19"/>
        </w:rPr>
        <w:t xml:space="preserve">☐ in Ruhe    </w:t>
      </w:r>
    </w:p>
    <w:p>
      <w:r>
        <w:br w:type="page"/>
      </w:r>
    </w:p>
    <w:p>
      <w:pPr>
        <w:spacing w:before="120" w:after="40"/>
        <w:jc w:val="left"/>
        <w:shd w:val="clear" w:color="auto" w:fill="EFEFEF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18"/>
        </w:rPr>
        <w:t xml:space="preserve">  4  ·  Medizinische Vorgeschichte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Voroperationen</w:t>
            </w:r>
          </w:p>
        </w:tc>
      </w:tr>
      <w:tr>
        <w:trPr>
          <w:trHeight w:val="567"/>
        </w:trPr>
        <w:tc>
          <w:tcPr>
            <w:tcW w:type="dxa" w:w="9638"/>
            <w:vAlign w:val="bottom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Vorerkrankungen / chronische Erkrankungen</w:t>
            </w:r>
          </w:p>
        </w:tc>
      </w:tr>
      <w:tr>
        <w:trPr>
          <w:trHeight w:val="567"/>
        </w:trPr>
        <w:tc>
          <w:tcPr>
            <w:tcW w:type="dxa" w:w="9638"/>
            <w:vAlign w:val="bottom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Aktuelle Medikamente</w:t>
            </w:r>
          </w:p>
        </w:tc>
      </w:tr>
      <w:tr>
        <w:trPr>
          <w:trHeight w:val="567"/>
        </w:trPr>
        <w:tc>
          <w:tcPr>
            <w:tcW w:type="dxa" w:w="9638"/>
            <w:vAlign w:val="bottom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Allergien / Unverträglichkeiten</w:t>
            </w:r>
          </w:p>
        </w:tc>
      </w:tr>
      <w:tr>
        <w:trPr>
          <w:trHeight w:val="453"/>
        </w:trPr>
        <w:tc>
          <w:tcPr>
            <w:tcW w:type="dxa" w:w="9638"/>
            <w:vAlign w:val="bottom"/>
          </w:tcPr>
          <w:p/>
        </w:tc>
      </w:tr>
    </w:tbl>
    <w:p/>
    <w:p>
      <w:pPr>
        <w:spacing w:before="40" w:after="40"/>
        <w:jc w:val="left"/>
      </w:pPr>
      <w:r>
        <w:rPr>
          <w:rFonts w:ascii="Calibri" w:hAnsi="Calibri"/>
          <w:b/>
          <w:color w:val="000000"/>
          <w:sz w:val="18"/>
        </w:rPr>
        <w:t xml:space="preserve">Frühere Physiotherapie?    </w:t>
      </w:r>
      <w:r>
        <w:rPr>
          <w:rFonts w:ascii="Calibri" w:hAnsi="Calibri"/>
          <w:b w:val="0"/>
          <w:color w:val="000000"/>
          <w:sz w:val="19"/>
        </w:rPr>
        <w:t xml:space="preserve">☐ Ja    </w:t>
      </w:r>
      <w:r>
        <w:rPr>
          <w:rFonts w:ascii="Calibri" w:hAnsi="Calibri"/>
          <w:b w:val="0"/>
          <w:color w:val="000000"/>
          <w:sz w:val="19"/>
        </w:rPr>
        <w:t xml:space="preserve">☐ Nein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Wenn ja — wann und weshalb?</w:t>
            </w:r>
          </w:p>
        </w:tc>
      </w:tr>
      <w:tr>
        <w:trPr>
          <w:trHeight w:val="453"/>
        </w:trPr>
        <w:tc>
          <w:tcPr>
            <w:tcW w:type="dxa" w:w="9638"/>
            <w:vAlign w:val="bottom"/>
          </w:tcPr>
          <w:p/>
        </w:tc>
      </w:tr>
    </w:tbl>
    <w:p/>
    <w:p>
      <w:pPr>
        <w:spacing w:before="120" w:after="40"/>
        <w:jc w:val="left"/>
        <w:shd w:val="clear" w:color="auto" w:fill="EFEFEF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18"/>
        </w:rPr>
        <w:t xml:space="preserve">  5  ·  Therapieziele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Was möchten Sie durch die Therapie erreichen?</w:t>
            </w:r>
          </w:p>
        </w:tc>
      </w:tr>
      <w:tr>
        <w:trPr>
          <w:trHeight w:val="680"/>
        </w:trPr>
        <w:tc>
          <w:tcPr>
            <w:tcW w:type="dxa" w:w="9638"/>
            <w:vAlign w:val="bottom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vAlign w:val="center"/>
            <w:shd w:val="clear" w:color="auto" w:fill="F8F8F8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Gibt es Einschränkungen oder Besonderheiten, die ich wissen sollte?</w:t>
            </w:r>
          </w:p>
        </w:tc>
      </w:tr>
      <w:tr>
        <w:trPr>
          <w:trHeight w:val="453"/>
        </w:trPr>
        <w:tc>
          <w:tcPr>
            <w:tcW w:type="dxa" w:w="9638"/>
            <w:vAlign w:val="bottom"/>
          </w:tcPr>
          <w:p/>
        </w:tc>
      </w:tr>
    </w:tbl>
    <w:p/>
    <w:p>
      <w:pPr>
        <w:spacing w:before="120" w:after="40"/>
        <w:jc w:val="left"/>
        <w:shd w:val="clear" w:color="auto" w:fill="EFEFEF"/>
        <w:pBdr>
          <w:bottom w:val="single" w:sz="4" w:space="1" w:color="000000"/>
        </w:pBdr>
      </w:pPr>
      <w:r>
        <w:rPr>
          <w:rFonts w:ascii="Calibri" w:hAnsi="Calibri"/>
          <w:b/>
          <w:color w:val="000000"/>
          <w:sz w:val="18"/>
        </w:rPr>
        <w:t xml:space="preserve">  6  ·  Einwilligung &amp; Unterschrift</w:t>
      </w:r>
    </w:p>
    <w:p>
      <w:pPr>
        <w:spacing w:before="80" w:after="120"/>
        <w:jc w:val="left"/>
      </w:pPr>
      <w:r>
        <w:rPr>
          <w:rFonts w:ascii="Calibri" w:hAnsi="Calibri"/>
          <w:b w:val="0"/>
          <w:color w:val="000000"/>
          <w:sz w:val="18"/>
        </w:rPr>
        <w:t>Ich bestätige, dass die oben gemachten Angaben wahrheitsgemäß und vollständig sind. Ich bin damit einverstanden, dass diese Daten im Rahmen der physiotherapeutischen Behandlung verarbeitet und gespeichert werden (Art. 9 Abs. 2 lit. h DSGVO).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213"/>
            <w:vAlign w:val="center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Ort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Datum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Unterschrift Patient / -in</w:t>
            </w:r>
          </w:p>
        </w:tc>
      </w:tr>
      <w:tr>
        <w:trPr>
          <w:trHeight w:val="680"/>
          <w:trHeight w:val="680"/>
          <w:trHeight w:val="680"/>
        </w:trPr>
        <w:tc>
          <w:tcPr>
            <w:tcW w:type="dxa" w:w="3213"/>
            <w:vAlign w:val="bottom"/>
          </w:tcPr>
          <w:p/>
        </w:tc>
        <w:tc>
          <w:tcPr>
            <w:tcW w:type="dxa" w:w="3213"/>
            <w:vAlign w:val="bottom"/>
          </w:tcPr>
          <w:p/>
        </w:tc>
        <w:tc>
          <w:tcPr>
            <w:tcW w:type="dxa" w:w="3213"/>
            <w:vAlign w:val="bottom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AAAAAA"/>
      </w:pBdr>
    </w:pPr>
    <w:r>
      <w:rPr>
        <w:rFonts w:ascii="Calibri" w:hAnsi="Calibri"/>
        <w:b w:val="0"/>
        <w:color w:val="000000"/>
        <w:sz w:val="15"/>
      </w:rPr>
      <w:t>Mobile Physiotherapie Grausam  ·  Nick Grausam  ·  info@physiotherapie-grausam.de  ·  0176 4268 5146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