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0"/>
        <w:jc w:val="right"/>
      </w:pPr>
      <w:r>
        <w:rPr>
          <w:rFonts w:ascii="Calibri" w:hAnsi="Calibri"/>
          <w:b/>
          <w:i w:val="0"/>
          <w:sz w:val="22"/>
        </w:rPr>
        <w:t>Mobile Physiotherapie Grausam</w:t>
      </w:r>
    </w:p>
    <w:p>
      <w:pPr>
        <w:spacing w:before="0" w:after="320"/>
      </w:pPr>
      <w:r>
        <w:rPr>
          <w:rFonts w:ascii="Calibri" w:hAnsi="Calibri"/>
          <w:b/>
          <w:i w:val="0"/>
          <w:sz w:val="36"/>
        </w:rPr>
        <w:t>Einwilligungserklärung</w:t>
      </w:r>
    </w:p>
    <w:p>
      <w:pPr>
        <w:spacing w:before="0" w:after="40"/>
      </w:pPr>
      <w:r>
        <w:rPr>
          <w:rFonts w:ascii="Calibri" w:hAnsi="Calibri"/>
          <w:b w:val="0"/>
          <w:i w:val="0"/>
          <w:sz w:val="20"/>
        </w:rPr>
        <w:t>von:  _____________________________________________</w:t>
      </w:r>
    </w:p>
    <w:p>
      <w:pPr>
        <w:spacing w:before="0" w:after="280"/>
        <w:ind w:left="567"/>
      </w:pPr>
      <w:r>
        <w:rPr>
          <w:rFonts w:ascii="Calibri" w:hAnsi="Calibri"/>
          <w:b w:val="0"/>
          <w:i/>
          <w:sz w:val="18"/>
        </w:rPr>
        <w:t>Name, Vorname</w:t>
      </w:r>
    </w:p>
    <w:p>
      <w:pPr>
        <w:spacing w:before="0" w:after="100"/>
        <w:ind w:left="397" w:hanging="283"/>
      </w:pPr>
      <w:r>
        <w:rPr>
          <w:rFonts w:ascii="Calibri" w:hAnsi="Calibri"/>
          <w:sz w:val="19"/>
        </w:rPr>
        <w:t xml:space="preserve">•  </w:t>
      </w:r>
      <w:r>
        <w:rPr>
          <w:rFonts w:ascii="Calibri" w:hAnsi="Calibri"/>
          <w:sz w:val="19"/>
        </w:rPr>
        <w:t>Ich bin damit einverstanden, dass im Rahmen des mit Mobile Physiotherapie Grausam abgeschlossenen Behandlungsvertrages Daten über meine Person sowie die für die Behandlung notwendigen medizinischen Daten gespeichert, verarbeitet bzw. genutzt werden und im Rahmen der Zweckbestimmung unter Beachtung der datenschutzrechtlichen Regelungen an Dritte (z. B. Krankenkassen und andere Kostenträger, weiter- bzw. mitbehandelnde Ärzte sowie Einrichtungen der Gesundheitsversorgung sowie Rehabilitationseinrichtungen und private Krankenversicherungen) übermittelt werden können.</w:t>
      </w:r>
    </w:p>
    <w:p>
      <w:pPr>
        <w:spacing w:before="0" w:after="100"/>
        <w:ind w:left="397" w:hanging="283"/>
      </w:pPr>
      <w:r>
        <w:rPr>
          <w:rFonts w:ascii="Calibri" w:hAnsi="Calibri"/>
          <w:sz w:val="19"/>
        </w:rPr>
        <w:t xml:space="preserve">•  </w:t>
      </w:r>
      <w:r>
        <w:rPr>
          <w:rFonts w:ascii="Calibri" w:hAnsi="Calibri"/>
          <w:sz w:val="19"/>
        </w:rPr>
        <w:t>Ich bin außerdem damit einverstanden, dass Mobile Physiotherapie Grausam mit meinem behandelnden Arzt Kontakt aufnehmen kann, um fehlerhaft ausgestellte Rezepte zu korrigieren (Hinweis: nur formal korrekt ausgestellte Verordnungen werden von den Krankenkassen erstattet). Hierfür entbinde ich Mobile Physiotherapie Grausam von der Schweigepflicht bzgl. für die Korrektur des Rezeptes relevanter Informationen.</w:t>
      </w:r>
    </w:p>
    <w:p>
      <w:pPr>
        <w:spacing w:before="0" w:after="100"/>
        <w:ind w:left="397" w:hanging="283"/>
      </w:pPr>
      <w:r>
        <w:rPr>
          <w:rFonts w:ascii="Calibri" w:hAnsi="Calibri"/>
          <w:sz w:val="19"/>
        </w:rPr>
        <w:t xml:space="preserve">•  </w:t>
      </w:r>
      <w:r>
        <w:rPr>
          <w:rFonts w:ascii="Calibri" w:hAnsi="Calibri"/>
          <w:sz w:val="19"/>
        </w:rPr>
        <w:t>Die Einwilligung in die Datenweitergabe ist freiwillig und im Vorfeld der Behandlung zu unterschreiben. Sie bedeutet für den behandelnden Therapeuten eine Verschwiegenheitsbindung.</w:t>
      </w:r>
    </w:p>
    <w:p>
      <w:pPr>
        <w:spacing w:before="0" w:after="100"/>
        <w:ind w:left="397" w:hanging="283"/>
      </w:pPr>
      <w:r>
        <w:rPr>
          <w:rFonts w:ascii="Calibri" w:hAnsi="Calibri"/>
          <w:sz w:val="19"/>
        </w:rPr>
        <w:t xml:space="preserve">•  </w:t>
      </w:r>
      <w:r>
        <w:rPr>
          <w:rFonts w:ascii="Calibri" w:hAnsi="Calibri"/>
          <w:sz w:val="19"/>
        </w:rPr>
        <w:t>Die Einwilligung endet mit Laufzeitende des Behandlungsvertrages.</w:t>
      </w:r>
    </w:p>
    <w:p>
      <w:pPr>
        <w:spacing w:before="0" w:after="100"/>
        <w:ind w:left="397" w:hanging="283"/>
      </w:pPr>
      <w:r>
        <w:rPr>
          <w:rFonts w:ascii="Calibri" w:hAnsi="Calibri"/>
          <w:sz w:val="19"/>
        </w:rPr>
        <w:t xml:space="preserve">•  </w:t>
      </w:r>
      <w:r>
        <w:rPr>
          <w:rFonts w:ascii="Calibri" w:hAnsi="Calibri"/>
          <w:sz w:val="19"/>
        </w:rPr>
        <w:t>Des Weiteren steht mir ein Widerrufsrecht zu, von dem ich jederzeit ohne Angabe von Gründen Gebrauch machen kann. Der Widerruf ist telefonisch oder postalisch an Mobile Physiotherapie Grausam zu richten.</w:t>
      </w:r>
    </w:p>
    <w:p>
      <w:pPr>
        <w:spacing w:before="0" w:after="100"/>
        <w:ind w:left="397" w:hanging="283"/>
      </w:pPr>
      <w:r>
        <w:rPr>
          <w:rFonts w:ascii="Calibri" w:hAnsi="Calibri"/>
          <w:sz w:val="19"/>
        </w:rPr>
        <w:t xml:space="preserve">•  </w:t>
      </w:r>
      <w:r>
        <w:rPr>
          <w:rFonts w:ascii="Calibri" w:hAnsi="Calibri"/>
          <w:sz w:val="19"/>
        </w:rPr>
        <w:t>Mir ist bekannt, dass ich diese Einwilligung gegenüber Mobile Physiotherapie Grausam nur mit Wirkung für die Zukunft widerrufen kann; bisher durchgeführte und von dieser Einwilligung abgedeckte Datenverarbeitungen bleiben dadurch rechtmäßig.</w:t>
      </w:r>
    </w:p>
    <w:p>
      <w:pPr>
        <w:spacing w:before="0" w:after="100"/>
        <w:ind w:left="397" w:hanging="283"/>
      </w:pPr>
      <w:r>
        <w:rPr>
          <w:rFonts w:ascii="Calibri" w:hAnsi="Calibri"/>
          <w:sz w:val="19"/>
        </w:rPr>
        <w:t xml:space="preserve">•  </w:t>
      </w:r>
      <w:r>
        <w:rPr>
          <w:rFonts w:ascii="Calibri" w:hAnsi="Calibri"/>
          <w:sz w:val="19"/>
        </w:rPr>
        <w:t>Bei einem Widerruf kann jedoch die vertragsmäßige Behandlung nicht durchgeführt werden.</w:t>
      </w:r>
    </w:p>
    <w:p>
      <w:pPr>
        <w:spacing w:before="280" w:after="40"/>
      </w:pPr>
      <w:r>
        <w:rPr>
          <w:rFonts w:ascii="Calibri" w:hAnsi="Calibri"/>
          <w:b w:val="0"/>
          <w:i w:val="0"/>
          <w:sz w:val="20"/>
        </w:rPr>
        <w:t>Leimen, den  ________________________</w:t>
      </w:r>
    </w:p>
    <w:p>
      <w:pPr>
        <w:spacing w:before="0" w:after="40"/>
      </w:pPr>
      <w:r>
        <w:rPr>
          <w:rFonts w:ascii="Calibri" w:hAnsi="Calibri"/>
          <w:b w:val="0"/>
          <w:i w:val="0"/>
          <w:sz w:val="20"/>
        </w:rPr>
        <w:t xml:space="preserve">                                                              ________________________</w:t>
      </w:r>
    </w:p>
    <w:p>
      <w:pPr>
        <w:spacing w:before="0" w:after="320"/>
        <w:ind w:left="3402"/>
      </w:pPr>
      <w:r>
        <w:rPr>
          <w:rFonts w:ascii="Calibri" w:hAnsi="Calibri"/>
          <w:b w:val="0"/>
          <w:i/>
          <w:sz w:val="18"/>
        </w:rPr>
        <w:t>Unterschrift</w:t>
      </w:r>
    </w:p>
    <w:p>
      <w:pPr>
        <w:spacing w:before="160" w:after="80"/>
      </w:pPr>
      <w:r>
        <w:rPr>
          <w:rFonts w:ascii="Calibri" w:hAnsi="Calibri"/>
          <w:b/>
          <w:i w:val="0"/>
          <w:sz w:val="22"/>
        </w:rPr>
        <w:t>Datenschutz</w:t>
      </w:r>
    </w:p>
    <w:p>
      <w:pPr>
        <w:spacing w:before="0" w:after="280"/>
      </w:pPr>
      <w:r>
        <w:rPr>
          <w:rFonts w:ascii="Calibri" w:hAnsi="Calibri"/>
          <w:b w:val="0"/>
          <w:i w:val="0"/>
          <w:sz w:val="19"/>
        </w:rPr>
        <w:t>Die Datenschutzerklärung zur Verarbeitung meiner personenbezogenen Daten habe ich erhalten und willige in die Verarbeitung meiner personenbezogenen Daten ein. Diese ist auch jederzeit bei Mobile Physiotherapie Grausam einsehbar.</w:t>
      </w:r>
    </w:p>
    <w:p>
      <w:pPr>
        <w:spacing w:before="0" w:after="40"/>
      </w:pPr>
      <w:r>
        <w:rPr>
          <w:rFonts w:ascii="Calibri" w:hAnsi="Calibri"/>
          <w:b w:val="0"/>
          <w:i w:val="0"/>
          <w:sz w:val="20"/>
        </w:rPr>
        <w:t>Leimen, den  ________________________</w:t>
      </w:r>
    </w:p>
    <w:p>
      <w:pPr>
        <w:spacing w:before="0" w:after="40"/>
      </w:pPr>
      <w:r>
        <w:rPr>
          <w:rFonts w:ascii="Calibri" w:hAnsi="Calibri"/>
          <w:b w:val="0"/>
          <w:i w:val="0"/>
          <w:sz w:val="20"/>
        </w:rPr>
        <w:t xml:space="preserve">                                                              ________________________</w:t>
      </w:r>
    </w:p>
    <w:p>
      <w:pPr>
        <w:spacing w:before="0" w:after="0"/>
        <w:ind w:left="3402"/>
      </w:pPr>
      <w:r>
        <w:rPr>
          <w:rFonts w:ascii="Calibri" w:hAnsi="Calibri"/>
          <w:b w:val="0"/>
          <w:i/>
          <w:sz w:val="18"/>
        </w:rPr>
        <w:t>Unterschrift</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